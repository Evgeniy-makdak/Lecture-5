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</w:pPr>
      <w:r>
        <w:rPr>
          <w:rFonts w:ascii="Times New Roman" w:hAnsi="Times New Roman"/>
          <w:b/>
          <w:sz w:val="28"/>
        </w:rPr>
        <w:t>ЛЕКЦИЯ 5: ГЕОМЕТРИЧЕСКАЯ ОПТИКА: КАК ЛИНЗЫ СОБИРАЮТ ЛУЧ</w:t>
      </w:r>
    </w:p>
    <w:p>
      <w:pPr>
        <w:spacing w:after="200" w:before="0"/>
      </w:pPr>
      <w:r>
        <w:rPr>
          <w:rFonts w:ascii="Times New Roman" w:hAnsi="Times New Roman"/>
          <w:b w:val="0"/>
          <w:sz w:val="20"/>
        </w:rPr>
        <w:t>Раскадровка для лектора • ~1579 слов • 31.08.2026</w:t>
      </w:r>
    </w:p>
    <w:p>
      <w:pPr>
        <w:spacing w:after="240" w:before="0"/>
      </w:pPr>
      <w:r>
        <w:rPr>
          <w:rFonts w:ascii="Times New Roman" w:hAnsi="Times New Roman"/>
          <w:b w:val="0"/>
          <w:sz w:val="18"/>
        </w:rPr>
        <w:t>Тайминг «стенка» = произнесение текста (~130 слов/мин) + работа у доски/со схемой. Строки «Доска / пауза:» — ремарки лектору, не читаются вслух. Целевой хронометраж: 40–45 минут.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1. ТИТУЛЬНЫЙ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00:00 – 00:41 (стенка 41 сек = чтение 32 сек + доска/паузы 9 сек)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Пауза на вход: слайд титула.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Добрый день. Мы продолжаем курс. В Главе 2 мы выяснили главное: сталь плавится не от мощности как таковой, а от плотности мощности — сколько ватт пришлось на каждый квадратный сантиметр пятна.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Сегодня мы разберём инструмент, которым мы управляем этой плотностью: оптическую систему.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Мы ответим на три вопроса: как линза собирает свет в пятно; почему пятно не может быть бесконечно малым; что такое глубина резкости (DOF) и почему она критична для 3D-печати.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2. ПЛАН ЛЕКЦИИ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00:41 – 01:40 (стенка 58 сек = чтение 49 сек + доска/паузы 9 сек)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Показать пять пунктов плана на слайде.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План будет таким.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Первое. Связь с Главой 2: ещё раз про плотность мощности I (интенсивность) — на примерах с расчётами на доске.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Второе. Как работает линза: закон преломления Снеллиуса — базовая формула с расшифровкой.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Третье. Формула №1: размер пятна d (диаметр пятна). От чего он зависит и почему вы не можете сделать его 1 мкм на вашем станке. Введём понятие числовой апертуры (NA).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Четвёртое. Формула №2: глубина резкости (DOF). Почему уменьшение пятна требует идеально ровного слоя порошка. Разберём три случая — NA (числовая апертура) = 0,1, 0,4 и 0,5.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Пятое. Формула №3: качество пучка M² (параметр «эм-квадрат»). Почему плохой пучок сводит на нет все преимущества хорошей оптики.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3. ЗАЧЕМ НАМ ОПТИКА? (С РАСЧЁТАМИ НА ДОСКЕ)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01:40 – 08:18 (стенка 6,6 мин = чтение 2,1 мин + доска/паузы 4,5 мин)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Доска: I = P/S; сценарий 1 (d = 1 мм) и сценарий 2 (d = 50 мкм); сравнение 25 кВт/см² и 10 МВт/см².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Давайте вспомним ключевое понятие из Главы 2 — плотность мощности, или интенсивность I (интенсивность, плотность мощности). Это отношение мощности лазера P (мощность) к площади пятна S (площадь): I = P / S.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Размерность I (интенсивности): ватт на квадратный сантиметр (Вт/см²) или ватт на квадратный миллиметр (Вт/мм²).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Теперь — два сценария. Я буду писать расчёты на доске.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Сценарий 1. Без фокусировки. Пусть диаметр пятна d (диаметр) = 1 мм. Переводим в сантиметры: 1 мм = 0,1 см. Площадь круга: S (площадь) = π (d/2)² = π (0,05)² ≈ 3,14 · 0,0025 = 0,00785 см². Округлим до 0,008 см².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Мощность лазера P (мощность) = 200 Вт. Плотность мощности: I (интенсивность) = 200 / 0,008 = 25 000 Вт/см² = 25 кВт/см².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Что произойдёт с металлом при I (интенсивности) = 25 кВт/см²? Он нагреется, может даже покраснеть. Но стабильного расплава не будет — слишком мало энергии на единицу площади.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Сценарий 2. С фокусировкой. Ставим линзу и сжимаем луч в пятно d (диаметр) = 50 мкм. Переводим: 50 мкм = 0,005 см. Радиус r = 0,0025 см.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Площадь: S (площадь) = π r² = 3,14 · (0,0025)² = 3,14 · 6,25·10⁻⁶ ≈ 1,96·10⁻⁵ см². Округлим до 2·10⁻⁵ см².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I (интенсивность) = 200 / (2·10⁻⁵) = 10 000 000 Вт/см² = 10 МВт/см². Это в 400 раз выше, чем в первом сценарии!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Вывод: одна и та же мощность P (мощность), но результат кардинально разный. Вся магия — в линзе. Она не создаёт энергию, она её сжимает в пространстве. Поэтому оптика — главный усилитель лазерного станка.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Вопрос: почему мы не можем сжать луч в бесконечно маленькое пятно d (диаметр)? Потому что есть физические ограничения — дифракция и глубина резкости (DOF). Об этом дальше.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4. ЗАКОН СНЕЛЛИУСА — КАК РАБОТАЕТ ЛИНЗА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08:18 – 12:49 (стенка 4,5 мин = чтение 1,5 мин + доска/паузы 3 мин)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Доска: n1 sin θ¹ = n2 sin θ²; расшифровка n, θ; схема фокуса.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Теперь — как линза вообще работает. В основе лежит закон преломления Снеллиуса. Это базовая формула, которую полезно знать, даже если вы не будете её использовать для расчётов.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n1 · sin(θ¹) = n2 · sin(θ²).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Расшифровка символов. n1 (показатель преломления первой среды) — например, воздуха. У воздуха n ≈ 1,0003, обычно принимают n = 1.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n2 (показатель преломления второй среды) — например, стекла линзы. У кварцевого стекла n ≈ 1,45–1,5.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θ¹ — угол падения луча, отсчитанный от перпендикуляра (нормали) к поверхности. θ² — угол преломления, тоже от нормали.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Показатель преломления n — это отношение скорости света в вакууме c к скорости света в среде v: n = c / v.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Физический смысл: когда свет переходит из среды с меньшим n (показателем преломления) в среду с большим n, он притягивается к нормали: θ² &lt; θ¹. Когда выходит из стекла в воздух — наоборот, отклоняется от нормали.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Как это создаёт линзу? Линза — кусок стекла с изогнутыми поверхностями. Лучи через края встречают поверхность под большим углом и преломляются сильнее. Лучи через центр — слабее. В результате все лучи собираются в одну точку — фокус.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Вывод: разница показателей преломления Δn (разность показателей преломления) на границе линзы определяет, насколько сильно она может преломить луч. Чем больше Δn, тем сильнее фокусировка и тем короче фокусное расстояние.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5. РАЗМЕР ПЯТНА (ФОРМУЛА №1)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12:49 – 19:31 (стенка 6,7 мин = чтение 1,7 мин + доска/паузы 5 мин)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Доска: d ~ λ/NA; примеры NA = 0,1 и NA = 0,4; NA = n sin 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Теперь переходим к главному ограничению — дифракционному пределу. Даже идеальная линза не может собрать свет в математическую точку. Минимальный диаметр пятна определяется формулой: d (диаметр) ≈ λ (длина волны) / NA (числовая апертура).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Расшифровка символов. d — диаметр пятна в фокусе (в микрометрах). Это минимальный размер, который может дать данная оптика.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λ (лямбда, λ) — длина волны лазера. Для волоконного лазера λ = 1,07 мкм.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NA — числовая апертура (безразмерная величина, от 0 до 1). Мера того, насколько широкий конус света собирает линза.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Что такое числовая апертура? NA = n · sin(θ), где n — показатель преломления среды (в воздухе n = 1), θ — половина угла схождения конуса лучей.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Простыми словами: чем больше NA (числовая апертура), тем круче лучи сходятся в фокус и тем меньше пятно d (диаметр).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Пример 1. Типичная линза для СЛП. NA (числовая апертура) = 0,1 — характерно для многих F-θ линз (телецентрических объективов). По-русски — «эф-тета линза». Пятно d остаётся круглым по всей рабочей области (например, 250×250 мм).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Подставляем: d (диаметр) ≈ 1,07 / 0,1 = 10,7 мкм. Это идеальный расчёт. Реальный размер будет больше из-за качества пучка M² — об этом в конце лекции.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Пример 2. Более сильная линза: NA (числовая апертура) = 0,4. Тогда d (диаметр) ≈ 1,07 / 0,4 = 2,7 мкм. Казалось бы — берём такую линзу и печатаем с разрешением 3 мкм! Но не всё так просто. Есть вторая формула, которая всё портит.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6. ГЛУБИНА РЕЗКОСТИ (ФОРМУЛА №2) И ТРИ СЛУЧАЯ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19:31 – 34:53 (стенка 15,4 мин = чтение 3,4 мин + доска/паузы 12 мин)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Доска: DOF ~ λ/NA²; таблица трёх случаев; три причины, почему NA = 0,5 не для СЛП.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Глубина резкости DOF (Depth of Focus) — расстояние вдоль оси луча, в пределах которого диаметр пятна d (диаметр) остаётся примерно таким же, как в фокусе. Если выйдете за этот диапазон, пятно увеличится, I (интенсивность, плотность мощности) упадёт, процесс плавления сорвётся.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Формула: DOF (глубина резкости) ≈ λ (длина волны) / NA² (числовая апертура в квадрате).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Расшифровка. DOF — глубина резкости (в микрометрах). λ — длина волны (1,07 мкм). NA — числовая апертура (в знаменателе в квадрате!).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Обратите внимание: NA (числовая апертура) в квадрате в знаменателе. DOF (глубина резкости) падает быстрее, чем размер пятна d (диаметр). Это главный компромисс оптики.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Рассмотрим три случая — от промышленного стандарта до экстремальной оптики.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Случай А. NA (числовая апертура) = 0,1 (типичная промышленная линза): d (диаметр) ≈ 10,7 мкм; DOF (глубина резкости) ≈ 1,07 / 0,01 = 107 мкм ≈ 0,1 мм.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На практике: при NA (числовой апертуре) = 0,1 DOF (глубина резкости) около 0,1 мм. Если порошковый слой имеет неровности ±0,05 мм (типично для фракции 20–40 мкм), пятно d остаётся стабильным. Процесс устойчив.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Случай Б. NA (числовая апертура) = 0,4 (короткофокусная лабораторная оптика): d (диаметр) ≈ 2,7 мкм; DOF (глубина резкости) ≈ 1,07 / 0,16 ≈ 6,7 мкм.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DOF (глубина резкости) всего 6,7 мкм. Как только порошок поднимется или опустится на 3–5 мкм, пятно d (диаметр) начнёт заметно увеличиваться. При смещении на 7 мкм I (интенсивность, плотность мощности) упадёт в 4 раза. Пришлось бы выравнивать слой с точностью до пары микрон — с порошком 20–40 мкм это невозможно.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Закономерный вопрос: «А что, если взять линзу ещё круче — NA (числовая апертура) = 0,5? Пятно d ~2 мкм и фантастическое разрешение?»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Случай В. NA (числовая апертура) = 0,5 (экстремальная оптика): d (диаметр) ≈ 2,14 мкм; DOF (глубина резкости) ≈ 1,07 / 0,25 ≈ 4,3 мкм. Фокус острый только в диапазоне ±2 мкм.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Почему это невозможно в реальном СЛП-станке? Три причины.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Причина №1: рельеф порошка. Фракция 20–40 мкм даёт рельеф слоя 10–20 мкм. Расстояние от фокуса до соседней частицы — 15 мкм, что в 3–4 раза больше DOF (глубины резкости). Пятно d (диаметр) на «горбах» огромное, на впадинах — нулевая I (интенсивность).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Причина №2: физический предел малой DOF (глубины резкости). Даже при идеально выровненном слое луч «проваливается» в поры между частицами при сканировании.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Причина №3: экономика и надёжность. NA (числовая апертура) = 0,5 требует порошка 1–5 мкм (дорого, взрывоопасно), активной автофокусировки и короткофокусной оптики у порошка — риск загрязнения линзы.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Итог: линза с NA (числовой апертурой) = 0,5 — как микроскоп: идеальная картинка только на идеально плоском объекте. В СЛП — слой шероховатого порошка с перепадами в десятки микрон. Поэтому индустрия выбирает NA (числовую апертуру) ≈ 0,08–0,15.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Таблица трёх случаев — на слайде и в конспекте.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7. КАЧЕСТВО ПУЧКА M² И ПОДВЕДЕНИЕ ИТОГОВ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34:53 – 40:57 (стенка 6,1 мин = чтение 2,1 мин + доска/паузы 4 мин)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Доска: d_реал = M² · d_идеал; итоговые тезисы.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Третий важный фактор. Даже при идеальной линзе с большой NA (числовой апертурой) реальное пятно d (диаметр) больше, чем предсказывает d ≈ λ (длина волны) / NA. Потому что реальный лазерный пучок — не идеально гауссов.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Качество пучка описывается параметром M² (читается «эм-квадрат», параметр качества пучка). У идеального лазера M² = 1. У волоконных M² ≈ 1,1–1,5. У диодных M² ≈ 10–30.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Формула реального пятна: d_реал (реальный диаметр) = M² (параметр качества пучка) · d_идеал (идеальный диаметр).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Пример. Волоконный: M² = 1,3, d_идеал = 10 мкм → d_реал ≈ 13 мкм. Диодный: M² = 20, d_идеал = 10 мкм → d_реал ≈ 200 мкм.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Вывод: диодный лазер при той же мощности P (мощность) 200 Вт даст пятно d (диаметр) в 20 раз больше. I (интенсивность, плотность мощности) будет в 400 раз меньше! Именно поэтому в СЛП используют волоконные лазеры с M² (параметром качества пучка) близким к 1.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Итоговые тезисы.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Первое. Плотность мощности I (интенсивность) = P (мощность) / S (площадь) — главный параметр. Линза — усилитель, сжимающий энергию в пространстве.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Второе. Размер пятна d (диаметр) ≈ λ (длина волны) / NA (числовая апертура) — обратно пропорционален числовой апертуре.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Третье. Глубина резкости DOF ≈ λ (длина волны) / NA² (числовая апертура в квадрате) — падает быстрее, чем d (диаметр). Малое пятно требует идеально ровного слоя.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Четвёртое. Реальное пятно d_реал = M² (параметр качества пучка) · d_идеал — зависит от качества пучка. Большое M² сводит на нет преимущества оптики.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Пятое. Почему не NA (числовая апертура) = 0,5 в СЛП? DOF (глубина резкости) ~4 мкм, а порошок имеет неровности 20–40 мкм. Промышленность выбирает NA ≈ 0,08–0,15: пятно d 30–50 мкм, DOF 100–300 мкм.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Связь со следующей лекцией: мы говорили о линзах, как будто свет — идеальные прямые лучи. Но в d (диаметр) ≈ λ (длина волны) / NA (числовая апертура) спрятана волновая природа — дифракция. На следующем занятии («Волновая оптика») разберём, почему пятно не может быть бесконечно малым и что такое интерференция.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